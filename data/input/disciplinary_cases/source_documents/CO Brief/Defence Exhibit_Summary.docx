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Case Analysis for Shri K.K. 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None explicitly mentioned in the provided text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mentions key procedural steps and dates related to the Departmental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Inquiry into the charges framed against Shri K.K. Tardia. The text highlights email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exchanges and document transfers on 21 July 2022 and 22 July 2022. No detailed </w:t>
      </w:r>
      <w:r>
        <w:rPr>
          <w:rFonts w:ascii="Verdana" w:hAnsi="Verdana" w:eastAsia="Verdana"/>
          <w:b w:val="0"/>
          <w:i w:val="0"/>
          <w:color w:val="333333"/>
          <w:sz w:val="22"/>
        </w:rPr>
        <w:t>background or chronology is provided.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pertains to a disciplinary case involving Shri K.K. Tardia, Regional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Controller of Mines. The text does not provide detailed information on the charges,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evidence, or findings but mentions key procedural steps and dates related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Departmental Inquiry into the charges framed against him. The document highlights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email exchanges and document transfers on 21 July 2022 and 22 July 2022. No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specific charges, evidence, or defense arguments are mentioned in the provided </w:t>
      </w:r>
      <w:r>
        <w:rPr>
          <w:rFonts w:ascii="Verdana" w:hAnsi="Verdana" w:eastAsia="Verdana"/>
          <w:b w:val="0"/>
          <w:i w:val="0"/>
          <w:color w:val="333333"/>
          <w:sz w:val="22"/>
        </w:rPr>
        <w:t>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None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 specific evidence or findings are 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mentioned in the provided </w:t>
      </w:r>
      <w:r>
        <w:rPr>
          <w:rFonts w:ascii="Verdana" w:hAnsi="Verdana" w:eastAsia="Verdana"/>
          <w:b w:val="0"/>
          <w:i w:val="0"/>
          <w:color w:val="333333"/>
          <w:sz w:val="22"/>
        </w:rPr>
        <w:t>text.</w:t>
      </w:r>
    </w:p>
    <w:sectPr w:rsidR="00FC693F" w:rsidRPr="0006063C" w:rsidSect="00034616">
      <w:pgSz w:w="11906" w:h="16838"/>
      <w:pgMar w:top="700" w:right="1226" w:bottom="586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