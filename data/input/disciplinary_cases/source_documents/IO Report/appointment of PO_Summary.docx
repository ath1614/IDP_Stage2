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Inquiry Against Shri K.K. Tardia, Regional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Controller of Mines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28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Indian Bureau of Mines, Indira Bhawan, Civil Lines,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69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6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>Nagpur-440001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9" w:lineRule="auto" w:before="252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outlines the initiation of an inquiry against Shri K.K. Tardia, Regional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Controller of Mines, under Rule 14 of the Central Civil Services (Classification,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Control and Appeal) Rules, 1965. The inquiry is being held to address certain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articles of charge. The President has appointed Shri Manish K. Maindiratta as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Presenting Officer to present the case on behalf of the President.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This document is an order issued by the Government of India, Ministry of Mines,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appointing Shri Manish K. Maindiratta as the Presenting Officer to present the case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against Shri K.K. Tardia, Regional Controller of Mines. The inquiry is being conducted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under Rule 14 of the Central Civil Services (Classification, Control and Appeal)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Rules, 1965. The document provides details about the charges and the appointment </w:t>
      </w:r>
      <w:r>
        <w:rPr>
          <w:rFonts w:ascii="Verdana" w:hAnsi="Verdana" w:eastAsia="Verdana"/>
          <w:b w:val="0"/>
          <w:i w:val="0"/>
          <w:color w:val="333333"/>
          <w:sz w:val="22"/>
        </w:rPr>
        <w:t>of the Presenting Officer.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Not explicitly mentioned in the provided 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38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Not explicitly mentioned in the provided 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4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</w:t>
      </w:r>
    </w:p>
    <w:p>
      <w:pPr>
        <w:sectPr>
          <w:pgSz w:w="11906" w:h="16838"/>
          <w:pgMar w:top="700" w:right="1226" w:bottom="996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9" w:lineRule="auto" w:before="254" w:after="0"/>
        <w:ind w:left="0" w:right="115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inquiry is in progress with Shri Manish K. Maindiratta appointed as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Presenting Officer.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