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vMerge w:val="restart"/>
          </w:tcPr>
          <w:p>
            <w:pPr>
              <w:jc w:val="center"/>
            </w:pPr>
            <w:r>
              <w:rPr>
                <w:b/>
                <w:sz w:val="22"/>
              </w:rPr>
              <w:t>Name of Officer</w:t>
            </w:r>
          </w:p>
        </w:tc>
        <w:tc>
          <w:tcPr>
            <w:tcW w:type="dxa" w:w="1600"/>
            <w:vMerge w:val="restart"/>
          </w:tcPr>
          <w:p>
            <w:pPr>
              <w:jc w:val="center"/>
            </w:pPr>
            <w:r>
              <w:rPr>
                <w:b/>
                <w:sz w:val="22"/>
              </w:rPr>
              <w:t>Date of Birth (DoB)</w:t>
            </w:r>
          </w:p>
        </w:tc>
        <w:tc>
          <w:tcPr>
            <w:tcW w:type="dxa" w:w="1600"/>
            <w:vMerge w:val="restart"/>
          </w:tcPr>
          <w:p>
            <w:pPr>
              <w:jc w:val="center"/>
            </w:pPr>
            <w:r>
              <w:rPr>
                <w:b/>
                <w:sz w:val="22"/>
              </w:rPr>
              <w:t>APAR Year</w:t>
            </w:r>
          </w:p>
        </w:tc>
        <w:tc>
          <w:tcPr>
            <w:tcW w:type="dxa" w:w="3200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Reporting Officer</w:t>
            </w:r>
          </w:p>
        </w:tc>
        <w:tc>
          <w:tcPr>
            <w:tcW w:type="dxa" w:w="3200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Reviewing Officer</w:t>
            </w:r>
          </w:p>
        </w:tc>
        <w:tc>
          <w:tcPr>
            <w:tcW w:type="dxa" w:w="3200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Accepting Authority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1600"/>
            <w:vMerge/>
          </w:tcPr>
          <w:p/>
        </w:tc>
        <w:tc>
          <w:tcPr>
            <w:tcW w:type="dxa" w:w="1600"/>
            <w:vMerge/>
          </w:tcPr>
          <w:p/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sz w:val="20"/>
              </w:rPr>
              <w:t>Grading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sz w:val="20"/>
              </w:rPr>
              <w:t>Pen Picture Analysis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sz w:val="20"/>
              </w:rPr>
              <w:t>Grading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sz w:val="20"/>
              </w:rPr>
              <w:t>Pen Picture Analysis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sz w:val="20"/>
              </w:rPr>
              <w:t>Grading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sz w:val="20"/>
              </w:rPr>
              <w:t>Pen Picture Analysis</w:t>
            </w:r>
          </w:p>
        </w:tc>
      </w:tr>
      <w:tr>
        <w:tc>
          <w:tcPr>
            <w:tcW w:type="dxa" w:w="1600"/>
            <w:vMerge w:val="restart"/>
            <w:vAlign w:val="center"/>
          </w:tcPr>
          <w:p>
            <w:r/>
          </w:p>
        </w:tc>
        <w:tc>
          <w:tcPr>
            <w:tcW w:type="dxa" w:w="1600"/>
            <w:vMerge w:val="restart"/>
            <w:vAlign w:val="center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1600"/>
            <w:vMerge/>
          </w:tcPr>
          <w:p/>
        </w:tc>
        <w:tc>
          <w:tcPr>
            <w:tcW w:type="dxa" w:w="16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1600"/>
            <w:vMerge/>
          </w:tcPr>
          <w:p/>
        </w:tc>
        <w:tc>
          <w:tcPr>
            <w:tcW w:type="dxa" w:w="16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1600"/>
            <w:vMerge/>
          </w:tcPr>
          <w:p/>
        </w:tc>
        <w:tc>
          <w:tcPr>
            <w:tcW w:type="dxa" w:w="16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1600"/>
            <w:vMerge/>
          </w:tcPr>
          <w:p/>
        </w:tc>
        <w:tc>
          <w:tcPr>
            <w:tcW w:type="dxa" w:w="16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  <w:tc>
          <w:tcPr>
            <w:tcW w:type="dxa" w:w="1600"/>
          </w:tcPr>
          <w:p>
            <w:pPr>
              <w:jc w:val="center"/>
            </w:pPr>
            <w:r/>
          </w:p>
        </w:tc>
        <w:tc>
          <w:tcPr>
            <w:tcW w:type="dxa" w:w="160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