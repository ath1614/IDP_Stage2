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Shri K.K. Tardia Faces Disciplinary Action for Misconduct</w:t>
      </w:r>
    </w:p>
    <w:p>
      <w:r/>
      <w:r>
        <w:rPr>
          <w:b/>
        </w:rPr>
        <w:t>Charged Officer Details:</w:t>
      </w:r>
      <w:r>
        <w:t xml:space="preserve"> Name: Shri K.K. Tardia, Designation: Regional Controller of Mines</w:t>
      </w:r>
    </w:p>
    <w:p>
      <w:pPr>
        <w:pStyle w:val="Heading2"/>
      </w:pPr>
      <w:r>
        <w:rPr>
          <w:color w:val="323232"/>
        </w:rPr>
        <w:t>1. Executive Summary</w:t>
      </w:r>
    </w:p>
    <w:p>
      <w:r>
        <w:t>Shri K.K. Tardia, Regional Controller of Mines, is facing disciplinary action for misconduct related to the approval of mining plans in contravention of the Mines and Minerals (Development and Regulation) Act 1957 (MMDR Act 1957) and its subsequent amendments. The charges include approving mining plans for graphite leases after the relevant sections of the MMDR Act were amended, thereby acting against the spirit of the law and causing financial loss to the state exchequer. The inquiry is based on clear instructions from higher authorities and evidence of insubordination and failure to maintain devotion to his duties.</w:t>
      </w:r>
    </w:p>
    <w:p>
      <w:pPr>
        <w:pStyle w:val="Heading2"/>
      </w:pPr>
      <w:r>
        <w:rPr>
          <w:color w:val="323232"/>
        </w:rPr>
        <w:t>2. Key Allegations</w:t>
      </w:r>
    </w:p>
    <w:p>
      <w:pPr>
        <w:pStyle w:val="ListBullet"/>
      </w:pPr>
      <w:r>
        <w:t>Approval of mining plans for graphite leases after the relevant sections of the MMDR Act were amended.</w:t>
      </w:r>
    </w:p>
    <w:p>
      <w:pPr>
        <w:pStyle w:val="ListBullet"/>
      </w:pPr>
      <w:r>
        <w:t>Acting against the spirit of the law and causing financial loss to the state exchequer.</w:t>
      </w:r>
    </w:p>
    <w:p>
      <w:pPr>
        <w:pStyle w:val="ListBullet"/>
      </w:pPr>
      <w:r>
        <w:t>Willful disobedience of directives from higher authorities.</w:t>
      </w:r>
    </w:p>
    <w:p>
      <w:pPr>
        <w:pStyle w:val="ListBullet"/>
      </w:pPr>
      <w:r>
        <w:t>Failure to maintain devotion to his duties and behaving in a manner unbecoming of a government servant.</w:t>
      </w:r>
    </w:p>
    <w:p>
      <w:pPr>
        <w:pStyle w:val="Heading2"/>
      </w:pPr>
      <w:r>
        <w:rPr>
          <w:color w:val="323232"/>
        </w:rPr>
        <w:t>3. Evidence &amp; Findings</w:t>
      </w:r>
    </w:p>
    <w:p>
      <w:r>
        <w:t>Evidence includes instructions from the Chief Controller of Mines, execution of mining lease deeds without approved mining plans, and approval of mining plans post-amendment.</w:t>
      </w:r>
    </w:p>
    <w:p>
      <w:pPr>
        <w:pStyle w:val="Heading2"/>
      </w:pPr>
      <w:r>
        <w:rPr>
          <w:color w:val="323232"/>
        </w:rPr>
        <w:t>4. Defense Arguments</w:t>
      </w:r>
    </w:p>
    <w:p>
      <w:r>
        <w:t>No specific defense arguments are mentioned in the document.</w:t>
      </w:r>
    </w:p>
    <w:p>
      <w:pPr>
        <w:pStyle w:val="Heading2"/>
      </w:pPr>
      <w:r>
        <w:rPr>
          <w:color w:val="323232"/>
        </w:rPr>
        <w:t>5. Conclusion/Status</w:t>
      </w:r>
    </w:p>
    <w:p>
      <w:r>
        <w:t>The inquiry is proposed to be held against Shri K.K. Tardia under Rule 14 of the CCS(CCA) Rules, 1965. Shri K.K. Tardia is directed to submit a written statement of his defense within 15 days of receipt of the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